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53A5A" w14:textId="5EC0BE9B" w:rsidR="006C52EE" w:rsidRDefault="00000000">
      <w:pPr>
        <w:pStyle w:val="Heading1"/>
      </w:pPr>
      <w:r>
        <w:t>Fee Management System Using Azure</w:t>
      </w:r>
    </w:p>
    <w:p w14:paraId="56CC52CE" w14:textId="77777777" w:rsidR="006C52EE" w:rsidRDefault="00000000">
      <w:pPr>
        <w:pStyle w:val="Heading2"/>
      </w:pPr>
      <w:r>
        <w:t>Objective:</w:t>
      </w:r>
    </w:p>
    <w:p w14:paraId="779186F1" w14:textId="77777777" w:rsidR="006C52EE" w:rsidRDefault="00000000">
      <w:r>
        <w:t>Build a cloud-native student fee management system leveraging Azure services. The solution must:</w:t>
      </w:r>
      <w:r>
        <w:br/>
        <w:t>1. Automate fee notifications.</w:t>
      </w:r>
      <w:r>
        <w:br/>
        <w:t>2. Provide a secure API for managing and querying fees.</w:t>
      </w:r>
      <w:r>
        <w:br/>
        <w:t>3. Allow role-based access for students and administrators.</w:t>
      </w:r>
    </w:p>
    <w:p w14:paraId="24F2D126" w14:textId="77777777" w:rsidR="006C52EE" w:rsidRDefault="00000000">
      <w:pPr>
        <w:pStyle w:val="Heading2"/>
      </w:pPr>
      <w:r>
        <w:t>Assignment Scope:</w:t>
      </w:r>
    </w:p>
    <w:p w14:paraId="124E738D" w14:textId="77777777" w:rsidR="006C52EE" w:rsidRDefault="00000000">
      <w:pPr>
        <w:pStyle w:val="Heading3"/>
      </w:pPr>
      <w:r>
        <w:t>1. Functional Requirements</w:t>
      </w:r>
    </w:p>
    <w:p w14:paraId="66B3AC68" w14:textId="4F38E0A5" w:rsidR="006C52EE" w:rsidRDefault="00000000">
      <w:r>
        <w:t>- For Students:</w:t>
      </w:r>
      <w:r>
        <w:br/>
        <w:t xml:space="preserve">  - View fee details and payment status via API.</w:t>
      </w:r>
      <w:r>
        <w:br/>
        <w:t xml:space="preserve">  - Receive automated reminders for pending dues.</w:t>
      </w:r>
      <w:r>
        <w:br/>
        <w:t>- For Administrators:</w:t>
      </w:r>
      <w:r>
        <w:br/>
        <w:t xml:space="preserve">  - Query student fee details.</w:t>
      </w:r>
      <w:r>
        <w:br/>
        <w:t xml:space="preserve">  - Update fee records securely.</w:t>
      </w:r>
    </w:p>
    <w:p w14:paraId="15E9F6DD" w14:textId="77777777" w:rsidR="006C52EE" w:rsidRDefault="00000000">
      <w:pPr>
        <w:pStyle w:val="Heading3"/>
      </w:pPr>
      <w:r>
        <w:t>2. Technical Requirements</w:t>
      </w:r>
    </w:p>
    <w:p w14:paraId="4BB03109" w14:textId="048FEF53" w:rsidR="006C52EE" w:rsidRDefault="00000000">
      <w:r>
        <w:t>- Data Storage: Use Azure SQL Database for structured fee records.</w:t>
      </w:r>
      <w:r>
        <w:br/>
        <w:t>- Automation: Automate reminders using Azure Logic Apps or Durable Functions.</w:t>
      </w:r>
      <w:r>
        <w:br/>
        <w:t>- Serverless Computing: Use Azure Functions for fee calculations and API logic.</w:t>
      </w:r>
      <w:r>
        <w:br/>
        <w:t>- API Management: Securely expose APIs for student and admin operations.</w:t>
      </w:r>
      <w:r>
        <w:br/>
        <w:t>- Authentication &amp; Security: Implement Azure AD-based authentication and RBAC.</w:t>
      </w:r>
      <w:r>
        <w:br/>
        <w:t>- Scalability: Ensure the system handles at least 5000 student records efficiently.</w:t>
      </w:r>
    </w:p>
    <w:p w14:paraId="4155FB50" w14:textId="77777777" w:rsidR="006C52EE" w:rsidRDefault="00000000">
      <w:pPr>
        <w:pStyle w:val="Heading2"/>
      </w:pPr>
      <w:r>
        <w:t>Tasks:</w:t>
      </w:r>
    </w:p>
    <w:p w14:paraId="1A970C20" w14:textId="77777777" w:rsidR="006C52EE" w:rsidRDefault="00000000">
      <w:pPr>
        <w:pStyle w:val="Heading3"/>
      </w:pPr>
      <w:r>
        <w:t>Task 1: Data Storage</w:t>
      </w:r>
    </w:p>
    <w:p w14:paraId="2FB8D5DB" w14:textId="77777777" w:rsidR="006C52EE" w:rsidRDefault="00000000">
      <w:r>
        <w:t>1. Design an Azure SQL Database with tables for:</w:t>
      </w:r>
      <w:r>
        <w:br/>
        <w:t xml:space="preserve">   - Students (`StudentID`, `Name`, `Course`, `TotalFee`, `PaidAmount`, `DueDate`).</w:t>
      </w:r>
      <w:r>
        <w:br/>
        <w:t xml:space="preserve">   - Administrators (`AdminID`, `Name`, `Role`).</w:t>
      </w:r>
      <w:r>
        <w:br/>
        <w:t>2. Populate the database with sample data for at least 20 students.</w:t>
      </w:r>
    </w:p>
    <w:p w14:paraId="60F10F2B" w14:textId="77777777" w:rsidR="006C52EE" w:rsidRDefault="00000000">
      <w:pPr>
        <w:pStyle w:val="Heading3"/>
      </w:pPr>
      <w:r>
        <w:t>Task 2: Automation</w:t>
      </w:r>
    </w:p>
    <w:p w14:paraId="1ADFD1F2" w14:textId="77777777" w:rsidR="006C52EE" w:rsidRDefault="00000000">
      <w:r>
        <w:t>1. Create a Logic App or Durable Function to:</w:t>
      </w:r>
      <w:r>
        <w:br/>
        <w:t xml:space="preserve">   - Fetch records of students with overdue payments.</w:t>
      </w:r>
      <w:r>
        <w:br/>
        <w:t xml:space="preserve">   - Send email reminders using SendGrid or Outlook.</w:t>
      </w:r>
    </w:p>
    <w:p w14:paraId="1785E4EB" w14:textId="77777777" w:rsidR="006C52EE" w:rsidRDefault="00000000">
      <w:pPr>
        <w:pStyle w:val="Heading3"/>
      </w:pPr>
      <w:r>
        <w:t>Task 3: Payment Status API</w:t>
      </w:r>
    </w:p>
    <w:p w14:paraId="06ABC119" w14:textId="77777777" w:rsidR="006C52EE" w:rsidRDefault="00000000">
      <w:r>
        <w:t>1. Build an Azure Function that:</w:t>
      </w:r>
      <w:r>
        <w:br/>
        <w:t xml:space="preserve">   - Fetches fee details based on `StudentID`.</w:t>
      </w:r>
      <w:r>
        <w:br/>
      </w:r>
      <w:r>
        <w:lastRenderedPageBreak/>
        <w:t xml:space="preserve">   - Returns the payment status as "Paid", "Partially Paid", or "Overdue".</w:t>
      </w:r>
      <w:r>
        <w:br/>
        <w:t>2. Use Azure API Management to expose the function securely:</w:t>
      </w:r>
      <w:r>
        <w:br/>
        <w:t xml:space="preserve">   - Include rate limiting and authentication via API keys.</w:t>
      </w:r>
    </w:p>
    <w:p w14:paraId="061B98A1" w14:textId="77777777" w:rsidR="006C52EE" w:rsidRDefault="00000000">
      <w:pPr>
        <w:pStyle w:val="Heading3"/>
      </w:pPr>
      <w:r>
        <w:t>Task 4: Secure Updates for Administrators</w:t>
      </w:r>
    </w:p>
    <w:p w14:paraId="6BBB02F8" w14:textId="77777777" w:rsidR="006C52EE" w:rsidRDefault="00000000">
      <w:r>
        <w:t>1. Create an API endpoint for admins to update fee records.</w:t>
      </w:r>
      <w:r>
        <w:br/>
        <w:t>2. Secure this endpoint using Azure AD with RBAC.</w:t>
      </w:r>
    </w:p>
    <w:p w14:paraId="006DE3ED" w14:textId="77777777" w:rsidR="006C52EE" w:rsidRDefault="00000000">
      <w:pPr>
        <w:pStyle w:val="Heading3"/>
      </w:pPr>
      <w:r>
        <w:t>Task 5: Scalability and Monitoring</w:t>
      </w:r>
    </w:p>
    <w:p w14:paraId="12CDA9EE" w14:textId="77777777" w:rsidR="006C52EE" w:rsidRDefault="00000000">
      <w:r>
        <w:t>1. Use Azure Application Insights to monitor the solution.</w:t>
      </w:r>
      <w:r>
        <w:br/>
        <w:t>2. Add retry policies for Logic Apps or Service Bus queues (if used).</w:t>
      </w:r>
    </w:p>
    <w:p w14:paraId="60FB4C02" w14:textId="77777777" w:rsidR="006C52EE" w:rsidRDefault="00000000">
      <w:pPr>
        <w:pStyle w:val="Heading2"/>
      </w:pPr>
      <w:r>
        <w:t>Submission Requirements:</w:t>
      </w:r>
    </w:p>
    <w:p w14:paraId="239FDF1E" w14:textId="14946C57" w:rsidR="006C52EE" w:rsidRDefault="00000000">
      <w:r>
        <w:t>1. Code:</w:t>
      </w:r>
      <w:r>
        <w:br/>
        <w:t xml:space="preserve">   - Provide all scripts and configurations for Azure Functions, Logic Apps, and database setup.</w:t>
      </w:r>
      <w:r>
        <w:br/>
        <w:t>2. Documentation:</w:t>
      </w:r>
      <w:r>
        <w:br/>
        <w:t xml:space="preserve">   - Solution architecture with diagrams.</w:t>
      </w:r>
      <w:r>
        <w:br/>
        <w:t xml:space="preserve">   - Step-by-step deployment guide.</w:t>
      </w:r>
      <w:r>
        <w:br/>
        <w:t>3. Demo:</w:t>
      </w:r>
      <w:r>
        <w:br/>
        <w:t xml:space="preserve">   - A 5–</w:t>
      </w:r>
      <w:proofErr w:type="gramStart"/>
      <w:r>
        <w:t>10 minute</w:t>
      </w:r>
      <w:proofErr w:type="gramEnd"/>
      <w:r>
        <w:t xml:space="preserve"> recorded demo showing:</w:t>
      </w:r>
      <w:r>
        <w:br/>
        <w:t xml:space="preserve">     - API functionality.</w:t>
      </w:r>
      <w:r>
        <w:br/>
        <w:t xml:space="preserve">     - Fee reminders being sent.</w:t>
      </w:r>
      <w:r>
        <w:br/>
        <w:t xml:space="preserve">     - Secure admin operations.</w:t>
      </w:r>
    </w:p>
    <w:p w14:paraId="5EE3F610" w14:textId="50933AAA" w:rsidR="006C52EE" w:rsidRDefault="006C52EE"/>
    <w:sectPr w:rsidR="006C52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108809">
    <w:abstractNumId w:val="8"/>
  </w:num>
  <w:num w:numId="2" w16cid:durableId="1006396078">
    <w:abstractNumId w:val="6"/>
  </w:num>
  <w:num w:numId="3" w16cid:durableId="325062203">
    <w:abstractNumId w:val="5"/>
  </w:num>
  <w:num w:numId="4" w16cid:durableId="1392115828">
    <w:abstractNumId w:val="4"/>
  </w:num>
  <w:num w:numId="5" w16cid:durableId="461387524">
    <w:abstractNumId w:val="7"/>
  </w:num>
  <w:num w:numId="6" w16cid:durableId="1105921534">
    <w:abstractNumId w:val="3"/>
  </w:num>
  <w:num w:numId="7" w16cid:durableId="2075270777">
    <w:abstractNumId w:val="2"/>
  </w:num>
  <w:num w:numId="8" w16cid:durableId="452477623">
    <w:abstractNumId w:val="1"/>
  </w:num>
  <w:num w:numId="9" w16cid:durableId="687147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D37"/>
    <w:rsid w:val="0006063C"/>
    <w:rsid w:val="0015074B"/>
    <w:rsid w:val="0029639D"/>
    <w:rsid w:val="00326F90"/>
    <w:rsid w:val="00655396"/>
    <w:rsid w:val="006C52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AE52498"/>
  <w14:defaultImageDpi w14:val="300"/>
  <w15:docId w15:val="{59B89BD8-CE02-D94E-965E-9FC34B82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Shikha Bansal</cp:lastModifiedBy>
  <cp:revision>2</cp:revision>
  <dcterms:created xsi:type="dcterms:W3CDTF">2024-12-19T18:31:00Z</dcterms:created>
  <dcterms:modified xsi:type="dcterms:W3CDTF">2024-12-19T18:31:00Z</dcterms:modified>
  <cp:category/>
</cp:coreProperties>
</file>